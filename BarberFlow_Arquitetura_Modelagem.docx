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2AEF" w14:textId="77777777" w:rsidR="0077140C" w:rsidRDefault="000F6D00">
      <w:pPr>
        <w:pStyle w:val="Ttulo1"/>
      </w:pPr>
      <w:r>
        <w:t>ARQUITETURA DE SOFTWARE E MODELAGEM DE DADOS – BarberFlow</w:t>
      </w:r>
    </w:p>
    <w:p w14:paraId="7F7C1845" w14:textId="77777777" w:rsidR="0077140C" w:rsidRDefault="000F6D00">
      <w:pPr>
        <w:pStyle w:val="Ttulo2"/>
      </w:pPr>
      <w:r>
        <w:t>1. IDENTIFICAÇÃO DO GRUPO</w:t>
      </w:r>
    </w:p>
    <w:p w14:paraId="56BBFC3C" w14:textId="77777777" w:rsidR="0077140C" w:rsidRDefault="000F6D00">
      <w:r>
        <w:t>Guilherme Ribeiro Lins – RA: 924101002</w:t>
      </w:r>
    </w:p>
    <w:p w14:paraId="04C87CAA" w14:textId="77777777" w:rsidR="0077140C" w:rsidRDefault="000F6D00">
      <w:r>
        <w:t>Kauan Matheus da Silva – RA: 924102659</w:t>
      </w:r>
    </w:p>
    <w:p w14:paraId="1A634AB2" w14:textId="77777777" w:rsidR="0077140C" w:rsidRDefault="000F6D00">
      <w:r>
        <w:t>Gustavo Silva Campos – RA: 924107402</w:t>
      </w:r>
    </w:p>
    <w:p w14:paraId="6E354655" w14:textId="77777777" w:rsidR="0077140C" w:rsidRDefault="000F6D00">
      <w:pPr>
        <w:pStyle w:val="Ttulo2"/>
      </w:pPr>
      <w:r>
        <w:t>2. DIAGRAMA C4 – CONTEXT (C1)</w:t>
      </w:r>
    </w:p>
    <w:p w14:paraId="0CD82983" w14:textId="77777777" w:rsidR="0077140C" w:rsidRDefault="000F6D00">
      <w:r>
        <w:t>Descrição:</w:t>
      </w:r>
      <w:r>
        <w:br/>
      </w:r>
      <w:r>
        <w:t>Cliente: Pessoa que agenda serviços.</w:t>
      </w:r>
      <w:r>
        <w:br/>
        <w:t>Barbeiro: Profissional que atende os clientes.</w:t>
      </w:r>
      <w:r>
        <w:br/>
        <w:t>BarberFlow: Sistema principal.</w:t>
      </w:r>
      <w:r>
        <w:br/>
        <w:t>WhatsApp API: Responsável pelo envio de notificações.</w:t>
      </w:r>
      <w:r>
        <w:br/>
      </w:r>
      <w:r>
        <w:br/>
        <w:t>Código PlantUML:</w:t>
      </w:r>
      <w:r>
        <w:br/>
        <w:t>@startuml</w:t>
      </w:r>
      <w:r>
        <w:br/>
        <w:t>title BarberFlow - Context Diagram</w:t>
      </w:r>
      <w:r>
        <w:br/>
        <w:t>actor Cliente</w:t>
      </w:r>
      <w:r>
        <w:br/>
        <w:t>actor Barb</w:t>
      </w:r>
      <w:r>
        <w:t>eiro</w:t>
      </w:r>
      <w:r>
        <w:br/>
        <w:t>rectangle "BarberFlow" {}</w:t>
      </w:r>
      <w:r>
        <w:br/>
        <w:t>rectangle "WhatsApp API" as WhatsApp</w:t>
      </w:r>
      <w:r>
        <w:br/>
        <w:t>Cliente --&gt; BarberFlow : Agenda serviços</w:t>
      </w:r>
      <w:r>
        <w:br/>
        <w:t>Barbeiro --&gt; BarberFlow : Gerencia agenda</w:t>
      </w:r>
      <w:r>
        <w:br/>
        <w:t>BarberFlow --&gt; WhatsApp : Envia notificações</w:t>
      </w:r>
      <w:r>
        <w:br/>
        <w:t>@enduml</w:t>
      </w:r>
    </w:p>
    <w:p w14:paraId="5BBD392A" w14:textId="77777777" w:rsidR="0077140C" w:rsidRDefault="000F6D00">
      <w:pPr>
        <w:pStyle w:val="Ttulo2"/>
      </w:pPr>
      <w:r>
        <w:t>3. DIAGRAMA C4 – CONTAINER (C2)</w:t>
      </w:r>
    </w:p>
    <w:p w14:paraId="0546F167" w14:textId="77777777" w:rsidR="0077140C" w:rsidRDefault="000F6D00">
      <w:r>
        <w:t>Tecnologias:</w:t>
      </w:r>
      <w:r>
        <w:br/>
        <w:t>Front-E</w:t>
      </w:r>
      <w:r>
        <w:t>nd: React</w:t>
      </w:r>
      <w:r>
        <w:br/>
        <w:t>Back-End: Spring Boot</w:t>
      </w:r>
      <w:r>
        <w:br/>
        <w:t>Banco Relacional: MySQL</w:t>
      </w:r>
      <w:r>
        <w:br/>
        <w:t>Banco NoSQL: MongoDB</w:t>
      </w:r>
      <w:r>
        <w:br/>
        <w:t>Cache: Redis</w:t>
      </w:r>
      <w:r>
        <w:br/>
      </w:r>
      <w:r>
        <w:br/>
        <w:t>Código PlantUML:</w:t>
      </w:r>
      <w:r>
        <w:br/>
        <w:t>@startuml</w:t>
      </w:r>
      <w:r>
        <w:br/>
        <w:t>title BarberFlow - Container Diagram</w:t>
      </w:r>
      <w:r>
        <w:br/>
        <w:t>actor Cliente</w:t>
      </w:r>
      <w:r>
        <w:br/>
        <w:t>actor Barbeiro</w:t>
      </w:r>
      <w:r>
        <w:br/>
        <w:t>node "Front-End (React)" as Frontend</w:t>
      </w:r>
      <w:r>
        <w:br/>
      </w:r>
      <w:r>
        <w:lastRenderedPageBreak/>
        <w:t>node "Back-End (Spring Boot)" as Ba</w:t>
      </w:r>
      <w:r>
        <w:t>ckend</w:t>
      </w:r>
      <w:r>
        <w:br/>
        <w:t>database "MySQL" as MySQL</w:t>
      </w:r>
      <w:r>
        <w:br/>
        <w:t>database "MongoDB" as MongoDB</w:t>
      </w:r>
      <w:r>
        <w:br/>
        <w:t>database "Redis" as Redis</w:t>
      </w:r>
      <w:r>
        <w:br/>
        <w:t>node "WhatsApp API" as WhatsApp</w:t>
      </w:r>
      <w:r>
        <w:br/>
        <w:t>Cliente --&gt; Frontend</w:t>
      </w:r>
      <w:r>
        <w:br/>
        <w:t>Barbeiro --&gt; Frontend</w:t>
      </w:r>
      <w:r>
        <w:br/>
        <w:t>Frontend --&gt; Backend : REST API</w:t>
      </w:r>
      <w:r>
        <w:br/>
        <w:t>Backend --&gt; MySQL</w:t>
      </w:r>
      <w:r>
        <w:br/>
        <w:t>Backend --&gt; MongoDB</w:t>
      </w:r>
      <w:r>
        <w:br/>
        <w:t>Backend --&gt; Redis</w:t>
      </w:r>
      <w:r>
        <w:br/>
        <w:t>Backe</w:t>
      </w:r>
      <w:r>
        <w:t>nd --&gt; WhatsApp</w:t>
      </w:r>
      <w:r>
        <w:br/>
        <w:t>@enduml</w:t>
      </w:r>
    </w:p>
    <w:p w14:paraId="0DA7BA89" w14:textId="77777777" w:rsidR="0077140C" w:rsidRDefault="000F6D00">
      <w:pPr>
        <w:pStyle w:val="Ttulo2"/>
      </w:pPr>
      <w:r>
        <w:t>4. DIAGRAMA C4 – COMPONENT (C3)</w:t>
      </w:r>
    </w:p>
    <w:p w14:paraId="76ABE37F" w14:textId="77777777" w:rsidR="0077140C" w:rsidRDefault="000F6D00">
      <w:r>
        <w:t>Componentes:</w:t>
      </w:r>
      <w:r>
        <w:br/>
        <w:t>LoginController</w:t>
      </w:r>
      <w:r>
        <w:br/>
        <w:t>ClienteController</w:t>
      </w:r>
      <w:r>
        <w:br/>
        <w:t>AgendamentoController</w:t>
      </w:r>
      <w:r>
        <w:br/>
        <w:t>LoginService</w:t>
      </w:r>
      <w:r>
        <w:br/>
        <w:t>ClienteService</w:t>
      </w:r>
      <w:r>
        <w:br/>
        <w:t>AgendamentoService</w:t>
      </w:r>
      <w:r>
        <w:br/>
        <w:t>Repository</w:t>
      </w:r>
      <w:r>
        <w:br/>
      </w:r>
      <w:r>
        <w:br/>
        <w:t>Código PlantUML:</w:t>
      </w:r>
      <w:r>
        <w:br/>
        <w:t>@startuml</w:t>
      </w:r>
      <w:r>
        <w:br/>
        <w:t>title BarberFlow - Component Diagram</w:t>
      </w:r>
      <w:r>
        <w:br/>
        <w:t xml:space="preserve">package </w:t>
      </w:r>
      <w:r>
        <w:t>"Back-End" {</w:t>
      </w:r>
      <w:r>
        <w:br/>
        <w:t>component LoginController</w:t>
      </w:r>
      <w:r>
        <w:br/>
        <w:t>component ClienteController</w:t>
      </w:r>
      <w:r>
        <w:br/>
        <w:t>component AgendamentoController</w:t>
      </w:r>
      <w:r>
        <w:br/>
        <w:t>component LoginService</w:t>
      </w:r>
      <w:r>
        <w:br/>
        <w:t>component ClienteService</w:t>
      </w:r>
      <w:r>
        <w:br/>
        <w:t>component AgendamentoService</w:t>
      </w:r>
      <w:r>
        <w:br/>
        <w:t>component Repository</w:t>
      </w:r>
      <w:r>
        <w:br/>
        <w:t>LoginController --&gt; LoginService</w:t>
      </w:r>
      <w:r>
        <w:br/>
        <w:t>ClienteController --&gt; Clie</w:t>
      </w:r>
      <w:r>
        <w:t>nteService</w:t>
      </w:r>
      <w:r>
        <w:br/>
        <w:t>AgendamentoController --&gt; AgendamentoService</w:t>
      </w:r>
      <w:r>
        <w:br/>
        <w:t>LoginService --&gt; Repository</w:t>
      </w:r>
      <w:r>
        <w:br/>
        <w:t>ClienteService --&gt; Repository</w:t>
      </w:r>
      <w:r>
        <w:br/>
        <w:t>AgendamentoService --&gt; Repository</w:t>
      </w:r>
      <w:r>
        <w:br/>
        <w:t>}</w:t>
      </w:r>
      <w:r>
        <w:br/>
        <w:t>database MySQL</w:t>
      </w:r>
      <w:r>
        <w:br/>
      </w:r>
      <w:r>
        <w:lastRenderedPageBreak/>
        <w:t>Repository --&gt; MySQL</w:t>
      </w:r>
      <w:r>
        <w:br/>
        <w:t>@enduml</w:t>
      </w:r>
    </w:p>
    <w:p w14:paraId="3B437526" w14:textId="77777777" w:rsidR="0077140C" w:rsidRDefault="000F6D00">
      <w:pPr>
        <w:pStyle w:val="Ttulo2"/>
      </w:pPr>
      <w:r>
        <w:t>5. MODELAGEM DE DADOS – SQL (MySQL)</w:t>
      </w:r>
    </w:p>
    <w:p w14:paraId="25F20FF1" w14:textId="77777777" w:rsidR="0077140C" w:rsidRDefault="000F6D00">
      <w:r>
        <w:t>CREATE TABLE usuarios (</w:t>
      </w:r>
      <w:r>
        <w:br/>
        <w:t xml:space="preserve"> i</w:t>
      </w:r>
      <w:r>
        <w:t>d INT AUTO_INCREMENT PRIMARY KEY,</w:t>
      </w:r>
      <w:r>
        <w:br/>
        <w:t xml:space="preserve"> nome VARCHAR(100) NOT NULL,</w:t>
      </w:r>
      <w:r>
        <w:br/>
        <w:t xml:space="preserve"> email VARCHAR(100) NOT NULL,</w:t>
      </w:r>
      <w:r>
        <w:br/>
        <w:t xml:space="preserve"> senha VARCHAR(255) NOT NULL</w:t>
      </w:r>
      <w:r>
        <w:br/>
        <w:t>);</w:t>
      </w:r>
      <w:r>
        <w:br/>
      </w:r>
      <w:r>
        <w:br/>
        <w:t>CREATE TABLE clientes (</w:t>
      </w:r>
      <w:r>
        <w:br/>
        <w:t xml:space="preserve"> id INT AUTO_INCREMENT PRIMARY KEY,</w:t>
      </w:r>
      <w:r>
        <w:br/>
        <w:t xml:space="preserve"> nome VARCHAR(100) NOT NULL,</w:t>
      </w:r>
      <w:r>
        <w:br/>
        <w:t xml:space="preserve"> telefone VARCHAR(20)</w:t>
      </w:r>
      <w:r>
        <w:br/>
        <w:t>);</w:t>
      </w:r>
      <w:r>
        <w:br/>
      </w:r>
      <w:r>
        <w:br/>
        <w:t>CREATE TABLE se</w:t>
      </w:r>
      <w:r>
        <w:t>rvicos (</w:t>
      </w:r>
      <w:r>
        <w:br/>
        <w:t xml:space="preserve"> id INT AUTO_INCREMENT PRIMARY KEY,</w:t>
      </w:r>
      <w:r>
        <w:br/>
        <w:t xml:space="preserve"> nome VARCHAR(100) NOT NULL,</w:t>
      </w:r>
      <w:r>
        <w:br/>
        <w:t xml:space="preserve"> preco DECIMAL(10,2) NOT NULL</w:t>
      </w:r>
      <w:r>
        <w:br/>
        <w:t>);</w:t>
      </w:r>
      <w:r>
        <w:br/>
      </w:r>
      <w:r>
        <w:br/>
        <w:t>CREATE TABLE agendamentos (</w:t>
      </w:r>
      <w:r>
        <w:br/>
        <w:t xml:space="preserve"> id INT AUTO_INCREMENT PRIMARY KEY,</w:t>
      </w:r>
      <w:r>
        <w:br/>
        <w:t xml:space="preserve"> cliente_id INT NOT NULL,</w:t>
      </w:r>
      <w:r>
        <w:br/>
        <w:t xml:space="preserve"> usuario_id INT NOT NULL,</w:t>
      </w:r>
      <w:r>
        <w:br/>
        <w:t xml:space="preserve"> data_hora DATETIME NOT NULL,</w:t>
      </w:r>
      <w:r>
        <w:br/>
        <w:t xml:space="preserve"> F</w:t>
      </w:r>
      <w:r>
        <w:t>OREIGN KEY (cliente_id) REFERENCES clientes(id),</w:t>
      </w:r>
      <w:r>
        <w:br/>
        <w:t xml:space="preserve"> FOREIGN KEY (usuario_id) REFERENCES usuarios(id)</w:t>
      </w:r>
      <w:r>
        <w:br/>
        <w:t>);</w:t>
      </w:r>
      <w:r>
        <w:br/>
      </w:r>
      <w:r>
        <w:br/>
        <w:t>CREATE TABLE historico (</w:t>
      </w:r>
      <w:r>
        <w:br/>
        <w:t xml:space="preserve"> id INT AUTO_INCREMENT PRIMARY KEY,</w:t>
      </w:r>
      <w:r>
        <w:br/>
        <w:t xml:space="preserve"> agendamento_id INT NOT NULL,</w:t>
      </w:r>
      <w:r>
        <w:br/>
        <w:t xml:space="preserve"> servico_id INT NOT NULL,</w:t>
      </w:r>
      <w:r>
        <w:br/>
        <w:t xml:space="preserve"> FOREIGN KEY (agendamento_id) REFERE</w:t>
      </w:r>
      <w:r>
        <w:t>NCES agendamentos(id),</w:t>
      </w:r>
      <w:r>
        <w:br/>
        <w:t xml:space="preserve"> FOREIGN KEY (servico_id) REFERENCES servicos(id)</w:t>
      </w:r>
      <w:r>
        <w:br/>
        <w:t>);</w:t>
      </w:r>
    </w:p>
    <w:p w14:paraId="525A61EC" w14:textId="77777777" w:rsidR="0077140C" w:rsidRDefault="000F6D00">
      <w:pPr>
        <w:pStyle w:val="Ttulo2"/>
      </w:pPr>
      <w:r>
        <w:t>6. MODELAGEM DE DADOS – NoSQL</w:t>
      </w:r>
    </w:p>
    <w:p w14:paraId="706B7E9C" w14:textId="4EE3E60F" w:rsidR="0077140C" w:rsidRDefault="000F6D00">
      <w:r>
        <w:t>MongoDB:</w:t>
      </w:r>
      <w:r>
        <w:br/>
        <w:t>{</w:t>
      </w:r>
      <w:r>
        <w:br/>
        <w:t xml:space="preserve">  "_id": "001",</w:t>
      </w:r>
      <w:r>
        <w:br/>
      </w:r>
      <w:r>
        <w:lastRenderedPageBreak/>
        <w:t xml:space="preserve">  "cliente": {</w:t>
      </w:r>
      <w:r>
        <w:br/>
        <w:t xml:space="preserve">    "id": 1,</w:t>
      </w:r>
      <w:r>
        <w:br/>
        <w:t xml:space="preserve">    "nome": "Carlos Silva"</w:t>
      </w:r>
      <w:r>
        <w:br/>
        <w:t xml:space="preserve">  },</w:t>
      </w:r>
      <w:r>
        <w:br/>
        <w:t xml:space="preserve">  "mensagem": "Seu horário está agendado para amanhã às 14h",</w:t>
      </w:r>
      <w:r>
        <w:br/>
        <w:t xml:space="preserve"> </w:t>
      </w:r>
      <w:r>
        <w:t xml:space="preserve"> "status": "enviada",</w:t>
      </w:r>
      <w:r>
        <w:br/>
        <w:t xml:space="preserve">  "dataEnvio": "2026-06-16T13:00:00"</w:t>
      </w:r>
      <w:r>
        <w:br/>
        <w:t>}</w:t>
      </w:r>
      <w:r>
        <w:br/>
      </w:r>
      <w:r>
        <w:br/>
        <w:t>Redis:</w:t>
      </w:r>
      <w:r>
        <w:br/>
        <w:t xml:space="preserve">Chave: </w:t>
      </w:r>
      <w:proofErr w:type="gramStart"/>
      <w:r>
        <w:t>agenda:barbeiro</w:t>
      </w:r>
      <w:proofErr w:type="gramEnd"/>
      <w:r>
        <w:t>:1</w:t>
      </w:r>
      <w:r>
        <w:br/>
      </w:r>
      <w:r>
        <w:br/>
        <w:t>Valor:</w:t>
      </w:r>
      <w:r>
        <w:br/>
        <w:t>14:00 - Carlos</w:t>
      </w:r>
      <w:r>
        <w:br/>
        <w:t>15:00 - João</w:t>
      </w:r>
      <w:r>
        <w:br/>
        <w:t>16:00 - Pedro</w:t>
      </w:r>
      <w:r>
        <w:br/>
      </w:r>
      <w:r>
        <w:br/>
        <w:t>Justificativa:</w:t>
      </w:r>
      <w:r>
        <w:br/>
        <w:t>MongoDB armazena notificações.</w:t>
      </w:r>
      <w:r>
        <w:br/>
        <w:t xml:space="preserve">Redis armazena horários em cache para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</w:p>
    <w:p w14:paraId="63D547F6" w14:textId="236A2D88" w:rsidR="000F6D00" w:rsidRDefault="000F6D00" w:rsidP="000F6D00">
      <w:pPr>
        <w:pStyle w:val="Ttulo2"/>
      </w:pPr>
      <w:r>
        <w:t xml:space="preserve">7. IMAGENS DEMONSTRATIVAS </w:t>
      </w:r>
    </w:p>
    <w:p w14:paraId="17C45C6D" w14:textId="69028BCE" w:rsidR="000F6D00" w:rsidRDefault="000F6D00" w:rsidP="000F6D00">
      <w:r w:rsidRPr="000A6B55">
        <w:rPr>
          <w:noProof/>
        </w:rPr>
        <w:drawing>
          <wp:inline distT="0" distB="0" distL="0" distR="0" wp14:anchorId="54A4B2FE" wp14:editId="4D73A80B">
            <wp:extent cx="1829055" cy="343900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4790" w14:textId="1908DE40" w:rsidR="000F6D00" w:rsidRDefault="000F6D00" w:rsidP="000F6D00">
      <w:r w:rsidRPr="000A6B55">
        <w:rPr>
          <w:noProof/>
        </w:rPr>
        <w:lastRenderedPageBreak/>
        <w:drawing>
          <wp:inline distT="0" distB="0" distL="0" distR="0" wp14:anchorId="1EB81FE3" wp14:editId="18ABFCAB">
            <wp:extent cx="2880610" cy="38712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0496" w14:textId="38EC4395" w:rsidR="000F6D00" w:rsidRDefault="000F6D00" w:rsidP="000F6D00">
      <w:r w:rsidRPr="000A6B55">
        <w:rPr>
          <w:noProof/>
        </w:rPr>
        <w:drawing>
          <wp:inline distT="0" distB="0" distL="0" distR="0" wp14:anchorId="36273C63" wp14:editId="1A4477E9">
            <wp:extent cx="5400040" cy="2806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777B" w14:textId="7F6236BE" w:rsidR="000F6D00" w:rsidRPr="000F6D00" w:rsidRDefault="000F6D00" w:rsidP="000F6D00">
      <w:r w:rsidRPr="000A6B55">
        <w:rPr>
          <w:noProof/>
        </w:rPr>
        <w:lastRenderedPageBreak/>
        <w:drawing>
          <wp:inline distT="0" distB="0" distL="0" distR="0" wp14:anchorId="75DB2383" wp14:editId="72EE489B">
            <wp:extent cx="5400040" cy="26174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D00" w:rsidRPr="000F6D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D00"/>
    <w:rsid w:val="0015074B"/>
    <w:rsid w:val="0029639D"/>
    <w:rsid w:val="00326F90"/>
    <w:rsid w:val="007714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C08A5"/>
  <w14:defaultImageDpi w14:val="300"/>
  <w15:docId w15:val="{15ADD001-7546-49AC-A9E0-DB59F0EA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521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Kauan Matheus</cp:lastModifiedBy>
  <cp:revision>2</cp:revision>
  <dcterms:created xsi:type="dcterms:W3CDTF">2026-06-16T23:44:00Z</dcterms:created>
  <dcterms:modified xsi:type="dcterms:W3CDTF">2026-06-16T23:44:00Z</dcterms:modified>
  <cp:category/>
</cp:coreProperties>
</file>